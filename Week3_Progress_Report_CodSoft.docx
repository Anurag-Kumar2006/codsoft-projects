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Week 3 Progress Report - Python Internship (CodSoft)</w:t>
      </w:r>
    </w:p>
    <w:p>
      <w:pPr>
        <w:pStyle w:val="1"/>
      </w:pPr>
      <w:r>
        <w:t>Student Details</w:t>
      </w:r>
    </w:p>
    <w:p>
      <w:r>
        <w:t>Name: Anurag Kumar]</w:t>
      </w:r>
    </w:p>
    <w:p>
      <w:r>
        <w:t>Roll Number: 240240102014</w:t>
      </w:r>
    </w:p>
    <w:p>
      <w:r>
        <w:t>Department: ECE</w:t>
      </w:r>
    </w:p>
    <w:p>
      <w:r>
        <w:t>Year &amp; Semester: B.Tech, 3rd Semester</w:t>
      </w:r>
    </w:p>
    <w:p>
      <w:r>
        <w:t>Internship Organization: CodSoft</w:t>
      </w:r>
    </w:p>
    <w:p>
      <w:r>
        <w:t>Internship Title: Python Programming Internship</w:t>
      </w:r>
    </w:p>
    <w:p>
      <w:r>
        <w:t>Internship Duration: 5 july to 5 aug</w:t>
      </w:r>
      <w:bookmarkStart w:id="0" w:name="_GoBack"/>
      <w:bookmarkEnd w:id="0"/>
    </w:p>
    <w:p>
      <w:pPr>
        <w:pStyle w:val="1"/>
      </w:pPr>
      <w:r>
        <w:t>Weekly Progress Report - Week 3</w:t>
      </w:r>
    </w:p>
    <w:p>
      <w:r>
        <w:t>Tasks Completed:</w:t>
        <w:br/>
        <w:t>- Completed Task 2 – Calculator Application:</w:t>
        <w:br/>
        <w:t xml:space="preserve">  - Developed a Python program with options for Addition, Subtraction, Multiplication, and Division.</w:t>
        <w:br/>
        <w:t xml:space="preserve">  - Added input validation and user-friendly menu-based navigation.</w:t>
        <w:br/>
        <w:t>- Created a demo video showcasing the Calculator App.</w:t>
        <w:br/>
        <w:t>- Published the Calculator demo video on LinkedIn tagging @CodSoft with relevant hashtags.</w:t>
        <w:br/>
        <w:t>- Started Task 3 – Password Generator:</w:t>
        <w:br/>
        <w:t xml:space="preserve">  - Implemented a feature that generates random passwords based on user-specified length.</w:t>
        <w:br/>
        <w:t xml:space="preserve">  - Used string and random libraries to ensure strong password combinations.</w:t>
        <w:br/>
        <w:br/>
        <w:t>Learning Outcomes:</w:t>
        <w:br/>
        <w:t>- Understood how to modularize code for clean menu-based applications.</w:t>
        <w:br/>
        <w:t>- Learned to use built-in Python libraries such as random, string, etc.</w:t>
        <w:br/>
        <w:t>- Gained confidence in designing user input systems and logical workflows.</w:t>
        <w:br/>
        <w:t>- Improved presentation skills through consistent demo video creation and LinkedIn sharing.</w:t>
        <w:br/>
        <w:br/>
        <w:t>Challenges Faced:</w:t>
        <w:br/>
        <w:t>- Initial difficulty in filtering out invalid inputs for password length.</w:t>
        <w:br/>
        <w:t>- Took time to balance password complexity (special characters, digits, etc.).</w:t>
        <w:br/>
        <w:t>- Overcame challenges through online documentation and practice.</w:t>
        <w:br/>
        <w:br/>
        <w:t>Presentation &amp; Interaction:</w:t>
        <w:br/>
        <w:t>- LinkedIn post for Task 2 (Calculator App) shared with hashtags like #codsoft #internship #python.</w:t>
        <w:br/>
        <w:t>- Drafting content for Task 3 video to be uploaded in the next week.</w:t>
        <w:br/>
        <w:t>- Will begin Task 4 (Rock-Paper-Scissors Game) after completing and polishing Task 3.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249</Words>
  <Characters>1490</Characters>
  <Lines>41</Lines>
  <Paragraphs>11</Paragraphs>
  <CharactersWithSpaces>1741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2025-07-27T00:04:58Z</dcterms:modified>
</cp:coreProperties>
</file>