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r>
        <w:t>Week 2 Progress Report - Python Internship (CodSoft)</w:t>
      </w:r>
    </w:p>
    <w:p>
      <w:pPr>
        <w:pStyle w:val="1"/>
      </w:pPr>
      <w:r>
        <w:t>Student Details</w:t>
      </w:r>
    </w:p>
    <w:p>
      <w:r>
        <w:t xml:space="preserve">Name: Anurag Kumar </w:t>
      </w:r>
    </w:p>
    <w:p>
      <w:r>
        <w:t>Roll Number: 240240102014</w:t>
      </w:r>
    </w:p>
    <w:p>
      <w:r>
        <w:t>Department:ECE</w:t>
      </w:r>
    </w:p>
    <w:p>
      <w:r>
        <w:t>Year &amp; Semester: B.Tech, 3rd Semester</w:t>
      </w:r>
    </w:p>
    <w:p>
      <w:r>
        <w:t>Internship Organization: CodSoft</w:t>
      </w:r>
    </w:p>
    <w:p>
      <w:r>
        <w:t>Internship Title: Python Programming Internship</w:t>
      </w:r>
    </w:p>
    <w:p>
      <w:r>
        <w:t>Internship Duration:  5- Ju</w:t>
      </w:r>
      <w:bookmarkStart w:id="0" w:name="_GoBack"/>
      <w:bookmarkEnd w:id="0"/>
      <w:r>
        <w:t>ly to 5 - Aug</w:t>
      </w:r>
    </w:p>
    <w:p>
      <w:pPr>
        <w:pStyle w:val="1"/>
      </w:pPr>
      <w:r>
        <w:t>Weekly Progress Report - Week 2</w:t>
      </w:r>
    </w:p>
    <w:p>
      <w:r>
        <w:t>Tasks Completed:</w:t>
        <w:br/>
        <w:t>- Reviewed feedback and improvements for Task 1 – To-Do List App.</w:t>
        <w:br/>
        <w:t>- Created a demo video showcasing the working of the To-Do List App.</w:t>
        <w:br/>
        <w:t>- Uploaded the video on LinkedIn with proper hashtags and tagged @CodSoft.</w:t>
        <w:br/>
        <w:t>- Started working on Task 2 – Calculator Application:</w:t>
        <w:br/>
        <w:t xml:space="preserve">  - Designed a menu-based Python program to perform basic arithmetic operations (Addition, Subtraction, Multiplication, Division).</w:t>
        <w:br/>
        <w:t xml:space="preserve">  - Included input validation to avoid division by zero and non-numeric inputs.</w:t>
        <w:br/>
        <w:t xml:space="preserve">  - Tested with different user inputs and edge cases for reliability.</w:t>
        <w:br/>
        <w:br/>
        <w:t>Learning Outcomes:</w:t>
        <w:br/>
        <w:t>- Improved skills in modular Python programming using functions.</w:t>
        <w:br/>
        <w:t>- Learned how to handle user input validation and exceptions.</w:t>
        <w:br/>
        <w:t>- Understood how to present projects professionally via demo videos.</w:t>
        <w:br/>
        <w:t>- Gained experience in posting technical content on professional platforms like LinkedIn.</w:t>
        <w:br/>
        <w:br/>
        <w:t>Challenges Faced:</w:t>
        <w:br/>
        <w:t>- Encountered errors while handling invalid user inputs (non-numeric values).</w:t>
        <w:br/>
        <w:t>- Resolved issues using try-except blocks and testing iteratively.</w:t>
        <w:br/>
        <w:t>- Faced minor hesitation while recording the demo video but improved with practice.</w:t>
        <w:br/>
        <w:br/>
        <w:t>Presentation &amp; Interaction:</w:t>
        <w:br/>
        <w:t>- Demo video for Task 1 (To-Do List) posted on LinkedIn.</w:t>
        <w:br/>
        <w:t>- Started drafting a post for Task 2 which will be shared in Week 3.</w:t>
        <w:br/>
        <w:t>- Plan to begin Task 3 – Password Generator in the coming week.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2</Pages>
  <Words>247</Words>
  <Characters>1396</Characters>
  <Lines>36</Lines>
  <Paragraphs>11</Paragraphs>
  <CharactersWithSpaces>1646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2025-07-18T02:27:48Z</dcterms:modified>
</cp:coreProperties>
</file>